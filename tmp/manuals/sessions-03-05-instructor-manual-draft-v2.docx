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Privacy-cleared copy/blueprint and sample output; no credentials, PII, grades, or unsafe live action</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monthly cap, no daily rollover, latest-eligible grading, 10-day window.</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After V1</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at most one immutable V2.</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For a verified outage, use V1 +24 hours after service recovery. For a verified monthly cap, V1 is due 24 hours after the first accessible build day following the displayed reset; if no grant appears, extend through the first observed post-reset grant. V2 closes 10 calendar days after that personal V1 deadline.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+10 days from exception V1.</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+10 days.</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is immutable and V2 deadline is correct for the section or personal exception.</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usefulness/execution and verified sign-off may be team-level, while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Latest version finalised + privacy cleared + PNG/output + safe clone/download route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Make gallery eligible; instructor feature control remains.</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feature selection; withhold dynamic links after any post-review save until re-reviewed.</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roster-gated; public artifacts contain only scrubbed workflow, sample output, and validation.</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800"/>
        <w:gridCol w:w="2000"/>
        <w:gridCol w:w="2000"/>
        <w:gridCol w:w="4560"/>
      </w:tblGrid>
      <w:tr>
        <w:trPr>
          <w:tblHeader w:val="true"/>
        </w:trPr>
        <w:tc>
          <w:tcPr>
            <w:tcW w:type="dxa" w:w="8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2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c>
          <w:tcPr>
            <w:tcW w:type="dxa" w:w="8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0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Validated/Piloted/Loaded/Deployed/Rehearsed; runbook rehearsal pending</w:t>
            </w:r>
          </w:p>
        </w:tc>
        <w:tc>
          <w:tcPr>
            <w:tcW w:type="dxa" w:w="20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4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c>
          <w:tcPr>
            <w:tcW w:type="dxa" w:w="8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0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Validated/Loaded/Deployed/Piloted/Rehearsed; rubric uncalibrated; fallback Build path awaits T-7 golden run</w:t>
            </w:r>
          </w:p>
        </w:tc>
        <w:tc>
          <w:tcPr>
            <w:tcW w:type="dxa" w:w="20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c>
          <w:tcPr>
            <w:tcW w:type="dxa" w:w="8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0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Validated/Piloted/Loaded/Deployed/Rehearsed</w:t>
            </w:r>
          </w:p>
        </w:tc>
        <w:tc>
          <w:tcPr>
            <w:tcW w:type="dxa" w:w="20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4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FILTER/MEDIAN/QUERY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